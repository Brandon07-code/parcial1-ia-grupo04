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46AD" w14:textId="0F6D33CD" w:rsidR="00571405" w:rsidRDefault="00000000">
      <w:pPr>
        <w:spacing w:after="80"/>
        <w:jc w:val="center"/>
      </w:pPr>
      <w:r>
        <w:t xml:space="preserve">Corporacion de Estudios Tecnologicos del Norte del Valle </w:t>
      </w:r>
      <w:r w:rsidR="002901D6">
        <w:t>–</w:t>
      </w:r>
      <w:r>
        <w:t xml:space="preserve"> COTECNOVA</w:t>
      </w:r>
    </w:p>
    <w:p w14:paraId="37AAA999" w14:textId="77777777" w:rsidR="002901D6" w:rsidRDefault="002901D6">
      <w:pPr>
        <w:spacing w:after="80"/>
        <w:jc w:val="center"/>
      </w:pPr>
    </w:p>
    <w:p w14:paraId="344005D2" w14:textId="77777777" w:rsidR="002901D6" w:rsidRDefault="002901D6">
      <w:pPr>
        <w:spacing w:after="80"/>
        <w:jc w:val="center"/>
      </w:pPr>
    </w:p>
    <w:p w14:paraId="12A0026C" w14:textId="77777777" w:rsidR="002901D6" w:rsidRDefault="002901D6">
      <w:pPr>
        <w:spacing w:after="80"/>
        <w:jc w:val="center"/>
      </w:pPr>
    </w:p>
    <w:p w14:paraId="7FCBE713" w14:textId="77777777" w:rsidR="002901D6" w:rsidRDefault="002901D6">
      <w:pPr>
        <w:spacing w:after="80"/>
        <w:jc w:val="center"/>
      </w:pPr>
    </w:p>
    <w:p w14:paraId="43A12181" w14:textId="746C1225" w:rsidR="00571405" w:rsidRDefault="00000000">
      <w:pPr>
        <w:spacing w:after="80"/>
        <w:jc w:val="center"/>
      </w:pPr>
      <w:r>
        <w:t xml:space="preserve">Tecnologia en Gestion de Sistemas de Informacion - </w:t>
      </w:r>
      <w:proofErr w:type="spellStart"/>
      <w:r>
        <w:t>Semestre</w:t>
      </w:r>
      <w:proofErr w:type="spellEnd"/>
      <w:r>
        <w:t xml:space="preserve"> </w:t>
      </w:r>
      <w:r w:rsidR="002901D6">
        <w:t>6</w:t>
      </w:r>
    </w:p>
    <w:p w14:paraId="047B083F" w14:textId="77777777" w:rsidR="002901D6" w:rsidRDefault="002901D6">
      <w:pPr>
        <w:spacing w:after="80"/>
        <w:jc w:val="center"/>
      </w:pPr>
    </w:p>
    <w:p w14:paraId="0F80209F" w14:textId="77777777" w:rsidR="002901D6" w:rsidRDefault="002901D6">
      <w:pPr>
        <w:spacing w:after="80"/>
        <w:jc w:val="center"/>
      </w:pPr>
    </w:p>
    <w:p w14:paraId="06D1DE82" w14:textId="77777777" w:rsidR="002901D6" w:rsidRDefault="002901D6">
      <w:pPr>
        <w:spacing w:after="80"/>
        <w:jc w:val="center"/>
      </w:pPr>
    </w:p>
    <w:p w14:paraId="2AAA4B71" w14:textId="77777777" w:rsidR="002901D6" w:rsidRDefault="002901D6">
      <w:pPr>
        <w:spacing w:after="80"/>
        <w:jc w:val="center"/>
      </w:pPr>
    </w:p>
    <w:p w14:paraId="0EA7C8CC" w14:textId="77777777" w:rsidR="002901D6" w:rsidRDefault="002901D6">
      <w:pPr>
        <w:spacing w:after="80"/>
        <w:jc w:val="center"/>
      </w:pPr>
    </w:p>
    <w:p w14:paraId="178F36B8" w14:textId="77777777" w:rsidR="00571405" w:rsidRDefault="00000000">
      <w:pPr>
        <w:spacing w:after="80"/>
        <w:jc w:val="center"/>
      </w:pPr>
      <w:proofErr w:type="spellStart"/>
      <w:r>
        <w:t>Asignatura</w:t>
      </w:r>
      <w:proofErr w:type="spellEnd"/>
      <w:r>
        <w:t xml:space="preserve">: </w:t>
      </w:r>
      <w:proofErr w:type="spellStart"/>
      <w:r>
        <w:t>Inteligencia</w:t>
      </w:r>
      <w:proofErr w:type="spellEnd"/>
      <w:r>
        <w:t xml:space="preserve"> Artificial</w:t>
      </w:r>
    </w:p>
    <w:p w14:paraId="51B96BE9" w14:textId="77777777" w:rsidR="002901D6" w:rsidRDefault="002901D6">
      <w:pPr>
        <w:spacing w:after="80"/>
        <w:jc w:val="center"/>
      </w:pPr>
    </w:p>
    <w:p w14:paraId="792DBACC" w14:textId="77777777" w:rsidR="002901D6" w:rsidRDefault="002901D6">
      <w:pPr>
        <w:spacing w:after="80"/>
        <w:jc w:val="center"/>
      </w:pPr>
    </w:p>
    <w:p w14:paraId="1EBAE3D9" w14:textId="77777777" w:rsidR="002901D6" w:rsidRDefault="002901D6">
      <w:pPr>
        <w:spacing w:after="80"/>
        <w:jc w:val="center"/>
      </w:pPr>
    </w:p>
    <w:p w14:paraId="288B2A30" w14:textId="77777777" w:rsidR="002901D6" w:rsidRDefault="002901D6">
      <w:pPr>
        <w:spacing w:after="80"/>
        <w:jc w:val="center"/>
      </w:pPr>
    </w:p>
    <w:p w14:paraId="6C32F70D" w14:textId="77777777" w:rsidR="00571405" w:rsidRDefault="00000000">
      <w:pPr>
        <w:spacing w:after="360"/>
        <w:jc w:val="center"/>
      </w:pPr>
      <w:r>
        <w:t xml:space="preserve">Docente: Jhon James </w:t>
      </w:r>
      <w:proofErr w:type="spellStart"/>
      <w:r>
        <w:t>Cano</w:t>
      </w:r>
      <w:proofErr w:type="spellEnd"/>
      <w:r>
        <w:t xml:space="preserve"> Sanchez</w:t>
      </w:r>
    </w:p>
    <w:p w14:paraId="54642D2C" w14:textId="77777777" w:rsidR="002901D6" w:rsidRDefault="002901D6">
      <w:pPr>
        <w:spacing w:after="360"/>
        <w:jc w:val="center"/>
      </w:pPr>
    </w:p>
    <w:p w14:paraId="1E6F351A" w14:textId="77777777" w:rsidR="002901D6" w:rsidRDefault="002901D6">
      <w:pPr>
        <w:spacing w:after="360"/>
        <w:jc w:val="center"/>
      </w:pPr>
    </w:p>
    <w:p w14:paraId="7A3C8F20" w14:textId="77777777" w:rsidR="00571405" w:rsidRDefault="00000000">
      <w:pPr>
        <w:spacing w:after="360"/>
        <w:jc w:val="center"/>
      </w:pPr>
      <w:r>
        <w:t xml:space="preserve">Entrega Primer </w:t>
      </w:r>
      <w:proofErr w:type="spellStart"/>
      <w:r>
        <w:t>Parcial</w:t>
      </w:r>
      <w:proofErr w:type="spellEnd"/>
      <w:r>
        <w:t xml:space="preserve"> - Grupo 04</w:t>
      </w:r>
    </w:p>
    <w:p w14:paraId="718980C8" w14:textId="77777777" w:rsidR="002901D6" w:rsidRDefault="002901D6">
      <w:pPr>
        <w:spacing w:after="360"/>
        <w:jc w:val="center"/>
      </w:pPr>
    </w:p>
    <w:p w14:paraId="02F2A2F7" w14:textId="77777777" w:rsidR="002901D6" w:rsidRDefault="002901D6">
      <w:pPr>
        <w:spacing w:after="360"/>
        <w:jc w:val="center"/>
      </w:pPr>
    </w:p>
    <w:p w14:paraId="2ED0BFC4" w14:textId="77777777" w:rsidR="002901D6" w:rsidRDefault="002901D6">
      <w:pPr>
        <w:spacing w:after="360"/>
        <w:jc w:val="center"/>
      </w:pPr>
    </w:p>
    <w:p w14:paraId="4C12E5C4" w14:textId="0B79F7C0" w:rsidR="00571405" w:rsidRDefault="00000000" w:rsidP="002901D6">
      <w:pPr>
        <w:spacing w:after="80"/>
        <w:jc w:val="center"/>
      </w:pPr>
      <w:proofErr w:type="spellStart"/>
      <w:proofErr w:type="gramStart"/>
      <w:r>
        <w:t>Estudiantes:Brandon</w:t>
      </w:r>
      <w:proofErr w:type="spellEnd"/>
      <w:proofErr w:type="gramEnd"/>
      <w:r>
        <w:t xml:space="preserve"> Cortes Giraldo</w:t>
      </w:r>
      <w:r w:rsidR="002901D6">
        <w:t xml:space="preserve"> y </w:t>
      </w:r>
      <w:r>
        <w:t xml:space="preserve">Johan </w:t>
      </w:r>
      <w:proofErr w:type="spellStart"/>
      <w:r>
        <w:t>Sttive</w:t>
      </w:r>
      <w:proofErr w:type="spellEnd"/>
      <w:r>
        <w:t xml:space="preserve"> Linares Barragan</w:t>
      </w:r>
    </w:p>
    <w:p w14:paraId="629F1D7E" w14:textId="77777777" w:rsidR="002901D6" w:rsidRDefault="002901D6" w:rsidP="002901D6">
      <w:pPr>
        <w:spacing w:after="80"/>
        <w:jc w:val="center"/>
      </w:pPr>
    </w:p>
    <w:p w14:paraId="37E35444" w14:textId="77777777" w:rsidR="002901D6" w:rsidRDefault="002901D6" w:rsidP="002901D6">
      <w:pPr>
        <w:spacing w:after="80"/>
        <w:jc w:val="center"/>
      </w:pPr>
    </w:p>
    <w:p w14:paraId="16D32BAC" w14:textId="77B8E6C4" w:rsidR="002901D6" w:rsidRDefault="002901D6" w:rsidP="002901D6">
      <w:pPr>
        <w:spacing w:after="80"/>
        <w:jc w:val="center"/>
      </w:pPr>
      <w:r>
        <w:t xml:space="preserve">14 de </w:t>
      </w:r>
      <w:proofErr w:type="spellStart"/>
      <w:r>
        <w:t>Septiembre</w:t>
      </w:r>
      <w:proofErr w:type="spellEnd"/>
      <w:r>
        <w:t xml:space="preserve"> del 2026</w:t>
      </w:r>
      <w:r>
        <w:br/>
        <w:t>Cartago, Valle del Cauca</w:t>
      </w:r>
    </w:p>
    <w:p w14:paraId="0C055BCF" w14:textId="77777777" w:rsidR="00571405" w:rsidRDefault="00000000">
      <w:pPr>
        <w:spacing w:after="240"/>
      </w:pPr>
      <w:r>
        <w:lastRenderedPageBreak/>
        <w:t>A continuacion se presenta el enlace al repositorio de GitHub correspondiente a la entrega del Primer Parcial de Inteligencia Artificial (Grupo 04), el cual contiene el entorno Docker, script de procesamiento en Python, tratamiento de calidad de datos, analisis estadistico con NumPy, visualizaciones con Matplotlib y la documentacion completa en el README.md:</w:t>
      </w:r>
    </w:p>
    <w:p w14:paraId="449FD23D" w14:textId="77777777" w:rsidR="00571405" w:rsidRDefault="00000000">
      <w:pPr>
        <w:spacing w:after="80"/>
      </w:pPr>
      <w:r>
        <w:t>Enlace del repositorio:</w:t>
      </w:r>
    </w:p>
    <w:p w14:paraId="42515749" w14:textId="77777777" w:rsidR="00571405" w:rsidRDefault="00000000">
      <w:pPr>
        <w:spacing w:after="480"/>
      </w:pPr>
      <w:r>
        <w:t>https://github.com/Brandon07-code/Parcial-Curso-IA</w:t>
      </w:r>
    </w:p>
    <w:p w14:paraId="458E5F4A" w14:textId="77777777" w:rsidR="00571405" w:rsidRDefault="00000000">
      <w:pPr>
        <w:spacing w:after="80"/>
      </w:pPr>
      <w:r>
        <w:t>Cartago, Valle del Cauca</w:t>
      </w:r>
    </w:p>
    <w:p w14:paraId="01EA7693" w14:textId="77777777" w:rsidR="00571405" w:rsidRDefault="00000000">
      <w:pPr>
        <w:spacing w:after="0"/>
      </w:pPr>
      <w:r>
        <w:t>Septiembre de 2026</w:t>
      </w:r>
    </w:p>
    <w:sectPr w:rsidR="005714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8122926">
    <w:abstractNumId w:val="8"/>
  </w:num>
  <w:num w:numId="2" w16cid:durableId="2052457266">
    <w:abstractNumId w:val="6"/>
  </w:num>
  <w:num w:numId="3" w16cid:durableId="1124691722">
    <w:abstractNumId w:val="5"/>
  </w:num>
  <w:num w:numId="4" w16cid:durableId="220678248">
    <w:abstractNumId w:val="4"/>
  </w:num>
  <w:num w:numId="5" w16cid:durableId="529999423">
    <w:abstractNumId w:val="7"/>
  </w:num>
  <w:num w:numId="6" w16cid:durableId="617370233">
    <w:abstractNumId w:val="3"/>
  </w:num>
  <w:num w:numId="7" w16cid:durableId="2030986301">
    <w:abstractNumId w:val="2"/>
  </w:num>
  <w:num w:numId="8" w16cid:durableId="764040650">
    <w:abstractNumId w:val="1"/>
  </w:num>
  <w:num w:numId="9" w16cid:durableId="541675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2CD"/>
    <w:rsid w:val="0015074B"/>
    <w:rsid w:val="002901D6"/>
    <w:rsid w:val="0029639D"/>
    <w:rsid w:val="00326F90"/>
    <w:rsid w:val="005714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EA80E"/>
  <w14:defaultImageDpi w14:val="300"/>
  <w15:docId w15:val="{03E98ADD-F243-415E-AA14-F8F044B9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131</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Primer Parcial - Inteligencia Artificial</dc:title>
  <dc:subject>Inteligencia Artificial - Grupo 04</dc:subject>
  <dc:creator>Brandon Cortes Giraldo</dc:creator>
  <cp:keywords>COTECNOVA, Inteligencia Artificial, Parcial 1, Cartago</cp:keywords>
  <dc:description/>
  <cp:lastModifiedBy>brandongiraldo8@gmail.com</cp:lastModifiedBy>
  <cp:revision>2</cp:revision>
  <dcterms:created xsi:type="dcterms:W3CDTF">2026-09-15T02:06:00Z</dcterms:created>
  <dcterms:modified xsi:type="dcterms:W3CDTF">2026-09-15T02:06:00Z</dcterms:modified>
  <cp:category/>
</cp:coreProperties>
</file>